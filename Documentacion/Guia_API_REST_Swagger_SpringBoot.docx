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A7FB" w14:textId="77938E0C" w:rsidR="007700AD" w:rsidRDefault="00000000" w:rsidP="00CC6EA6">
      <w:pPr>
        <w:jc w:val="center"/>
      </w:pPr>
      <w:r>
        <w:rPr>
          <w:b/>
          <w:sz w:val="52"/>
        </w:rPr>
        <w:t>API y API REST</w:t>
      </w:r>
      <w:r>
        <w:rPr>
          <w:b/>
          <w:sz w:val="52"/>
        </w:rPr>
        <w:br/>
      </w:r>
    </w:p>
    <w:p w14:paraId="56EE3700" w14:textId="77777777" w:rsidR="007700AD" w:rsidRDefault="00000000">
      <w:r>
        <w:br w:type="page"/>
      </w:r>
    </w:p>
    <w:p w14:paraId="159EFC04" w14:textId="77777777" w:rsidR="007700AD" w:rsidRDefault="00000000">
      <w:pPr>
        <w:pStyle w:val="Ttulo1"/>
      </w:pPr>
      <w:r>
        <w:lastRenderedPageBreak/>
        <w:t>1. ¿Qué es una API?</w:t>
      </w:r>
    </w:p>
    <w:p w14:paraId="0F36F328" w14:textId="77777777" w:rsidR="007700AD" w:rsidRDefault="00000000">
      <w:r>
        <w:t>Una API (Application Programming Interface) es un conjunto de reglas que permite que un programa se comunique con otro de forma controlada. Es como un “contrato” entre un cliente y un servidor: define qué se puede pedir, cómo se pide y qué se devuelve.</w:t>
      </w:r>
    </w:p>
    <w:p w14:paraId="4A1B06DE" w14:textId="77777777" w:rsidR="007700AD" w:rsidRDefault="00000000" w:rsidP="00672D46">
      <w:pPr>
        <w:pStyle w:val="Listaconvietas"/>
        <w:numPr>
          <w:ilvl w:val="0"/>
          <w:numId w:val="0"/>
        </w:numPr>
        <w:ind w:left="360" w:hanging="360"/>
      </w:pPr>
      <w:r>
        <w:t>Una API especifica, como mínimo:</w:t>
      </w:r>
    </w:p>
    <w:p w14:paraId="09E35B7A" w14:textId="77777777" w:rsidR="007700AD" w:rsidRDefault="00000000">
      <w:pPr>
        <w:pStyle w:val="Listaconvietas2"/>
      </w:pPr>
      <w:r>
        <w:t>Operaciones disponibles (qué permite hacer).</w:t>
      </w:r>
    </w:p>
    <w:p w14:paraId="72390F37" w14:textId="77777777" w:rsidR="007700AD" w:rsidRDefault="00000000">
      <w:pPr>
        <w:pStyle w:val="Listaconvietas2"/>
      </w:pPr>
      <w:r>
        <w:t>Formato de entrada (parámetros, JSON, etc.).</w:t>
      </w:r>
    </w:p>
    <w:p w14:paraId="12099E27" w14:textId="77777777" w:rsidR="007700AD" w:rsidRDefault="00000000">
      <w:pPr>
        <w:pStyle w:val="Listaconvietas2"/>
      </w:pPr>
      <w:r>
        <w:t>Formato de salida (JSON, mensajes de error).</w:t>
      </w:r>
    </w:p>
    <w:p w14:paraId="16050AAC" w14:textId="77777777" w:rsidR="007700AD" w:rsidRDefault="00000000">
      <w:pPr>
        <w:pStyle w:val="Listaconvietas2"/>
      </w:pPr>
      <w:r>
        <w:t>Reglas de seguridad (si requiere autenticación y permisos).</w:t>
      </w:r>
    </w:p>
    <w:p w14:paraId="5A772D6B" w14:textId="77777777" w:rsidR="007700AD" w:rsidRDefault="00000000">
      <w:r>
        <w:t>Ejemplos de clientes que consumen una API: un front-end web (Angular/React), una app móvil, otra API, o una herramienta como Postman.</w:t>
      </w:r>
    </w:p>
    <w:p w14:paraId="29163FE8" w14:textId="77777777" w:rsidR="007700AD" w:rsidRDefault="00000000">
      <w:pPr>
        <w:pStyle w:val="Ttulo1"/>
      </w:pPr>
      <w:r>
        <w:t>2. ¿Qué es una API Web?</w:t>
      </w:r>
    </w:p>
    <w:p w14:paraId="559E7F8C" w14:textId="77777777" w:rsidR="007700AD" w:rsidRDefault="00000000">
      <w:r>
        <w:t>Una API Web es una API accesible mediante HTTP en una red (Internet o red local). El cliente envía una petición HTTP y el servidor responde con datos y un código de estado.</w:t>
      </w:r>
    </w:p>
    <w:p w14:paraId="3C8FF6A6" w14:textId="77777777" w:rsidR="007700AD" w:rsidRDefault="00000000">
      <w:pPr>
        <w:pStyle w:val="Listaconvietas"/>
      </w:pPr>
      <w:r>
        <w:t>Formato de datos más habitual en APIs Web modernas:</w:t>
      </w:r>
    </w:p>
    <w:p w14:paraId="79F62182" w14:textId="77777777" w:rsidR="007700AD" w:rsidRDefault="00000000">
      <w:pPr>
        <w:pStyle w:val="Listaconvietas2"/>
      </w:pPr>
      <w:r>
        <w:t>JSON (JavaScript Object Notation).</w:t>
      </w:r>
    </w:p>
    <w:p w14:paraId="727064F2" w14:textId="77777777" w:rsidR="007700AD" w:rsidRDefault="00000000">
      <w:pPr>
        <w:pStyle w:val="Listaconvietas2"/>
      </w:pPr>
      <w:r>
        <w:t>En algunos sistemas legacy también se usa XML.</w:t>
      </w:r>
    </w:p>
    <w:p w14:paraId="5CDD8755" w14:textId="77777777" w:rsidR="007700AD" w:rsidRDefault="00000000">
      <w:pPr>
        <w:pStyle w:val="Ttulo1"/>
      </w:pPr>
      <w:r>
        <w:t>3. ¿Qué es una API REST?</w:t>
      </w:r>
    </w:p>
    <w:p w14:paraId="399DA59D" w14:textId="77777777" w:rsidR="007700AD" w:rsidRDefault="00000000">
      <w:r>
        <w:t>REST (Representational State Transfer) es un estilo de diseño para APIs Web. En REST se trabaja con recursos (por ejemplo: alumnos, productos, pedidos) y se utilizan los métodos HTTP para indicar la acción a realizar sobre esos recursos.</w:t>
      </w:r>
    </w:p>
    <w:p w14:paraId="6FE75ACA" w14:textId="77777777" w:rsidR="007700AD" w:rsidRDefault="00000000">
      <w:pPr>
        <w:pStyle w:val="Listaconvietas"/>
      </w:pPr>
      <w:r>
        <w:t>Principios básicos (versión práctica):</w:t>
      </w:r>
    </w:p>
    <w:p w14:paraId="1992E0A9" w14:textId="77777777" w:rsidR="007700AD" w:rsidRDefault="00000000">
      <w:pPr>
        <w:pStyle w:val="Listaconvietas2"/>
      </w:pPr>
      <w:r>
        <w:t>Recursos identificados por URL (p. ej., /api/alumnos).</w:t>
      </w:r>
    </w:p>
    <w:p w14:paraId="32C16ED0" w14:textId="77777777" w:rsidR="007700AD" w:rsidRDefault="00000000">
      <w:pPr>
        <w:pStyle w:val="Listaconvietas2"/>
      </w:pPr>
      <w:r>
        <w:t>Uso de métodos HTTP (GET, POST, PUT, PATCH, DELETE).</w:t>
      </w:r>
    </w:p>
    <w:p w14:paraId="41C4FCFA" w14:textId="77777777" w:rsidR="007700AD" w:rsidRDefault="00000000">
      <w:pPr>
        <w:pStyle w:val="Listaconvietas2"/>
      </w:pPr>
      <w:r>
        <w:t>Respuestas con códigos HTTP que indican el resultado (200, 201, 404…).</w:t>
      </w:r>
    </w:p>
    <w:p w14:paraId="3D29CD60" w14:textId="77777777" w:rsidR="007700AD" w:rsidRDefault="00000000">
      <w:pPr>
        <w:pStyle w:val="Listaconvietas2"/>
      </w:pPr>
      <w:r>
        <w:t>Uso frecuente de JSON para intercambio de datos.</w:t>
      </w:r>
    </w:p>
    <w:p w14:paraId="07B8AB74" w14:textId="77777777" w:rsidR="007700AD" w:rsidRDefault="00000000">
      <w:pPr>
        <w:pStyle w:val="Ttulo1"/>
      </w:pPr>
      <w:r>
        <w:t>4. Recursos y endpoints</w:t>
      </w:r>
    </w:p>
    <w:p w14:paraId="529630DF" w14:textId="77777777" w:rsidR="007700AD" w:rsidRDefault="00000000">
      <w:r>
        <w:t>Un recurso es una “cosa” que gestionamos en la aplicación (alumno, curso, pedido...). Un endpoint es una combinación de método HTTP + URL que permite operar sobre un recurso.</w:t>
      </w:r>
    </w:p>
    <w:p w14:paraId="66DDA989" w14:textId="77777777" w:rsidR="007700AD" w:rsidRDefault="00000000">
      <w:pPr>
        <w:pStyle w:val="Listaconvietas"/>
      </w:pPr>
      <w:r>
        <w:t>Convención recomendada en REST:</w:t>
      </w:r>
    </w:p>
    <w:p w14:paraId="60BDD465" w14:textId="77777777" w:rsidR="007700AD" w:rsidRDefault="00000000">
      <w:pPr>
        <w:pStyle w:val="Listaconvietas2"/>
      </w:pPr>
      <w:r>
        <w:t>Las URLs usan sustantivos (recursos), no verbos.</w:t>
      </w:r>
    </w:p>
    <w:p w14:paraId="6D8A088C" w14:textId="77777777" w:rsidR="007700AD" w:rsidRDefault="00000000">
      <w:pPr>
        <w:pStyle w:val="Listaconvietas2"/>
      </w:pPr>
      <w:r>
        <w:lastRenderedPageBreak/>
        <w:t>La acción la marca el método HTTP (GET/POST/PUT/DELETE...).</w:t>
      </w:r>
    </w:p>
    <w:p w14:paraId="6376C53D" w14:textId="77777777" w:rsidR="007700AD" w:rsidRDefault="00000000">
      <w:pPr>
        <w:pStyle w:val="Listaconvietas"/>
      </w:pPr>
      <w:r>
        <w:t>Ejemplos con el recurso alumnos:</w:t>
      </w:r>
    </w:p>
    <w:p w14:paraId="5E79A208" w14:textId="77777777" w:rsidR="007700AD" w:rsidRDefault="00000000">
      <w:pPr>
        <w:pStyle w:val="Listaconvietas2"/>
      </w:pPr>
      <w:r>
        <w:t>GET /api/alumnos  -&gt; listar todos los alumnos</w:t>
      </w:r>
    </w:p>
    <w:p w14:paraId="7B49E3D2" w14:textId="77777777" w:rsidR="007700AD" w:rsidRDefault="00000000">
      <w:pPr>
        <w:pStyle w:val="Listaconvietas2"/>
      </w:pPr>
      <w:r>
        <w:t>GET /api/alumnos/3  -&gt; obtener el alumno con id=3</w:t>
      </w:r>
    </w:p>
    <w:p w14:paraId="5CB5E41A" w14:textId="77777777" w:rsidR="007700AD" w:rsidRDefault="00000000">
      <w:pPr>
        <w:pStyle w:val="Listaconvietas2"/>
      </w:pPr>
      <w:r>
        <w:t>POST /api/alumnos  -&gt; crear un alumno</w:t>
      </w:r>
    </w:p>
    <w:p w14:paraId="48FC9A2D" w14:textId="77777777" w:rsidR="007700AD" w:rsidRDefault="00000000">
      <w:pPr>
        <w:pStyle w:val="Listaconvietas2"/>
      </w:pPr>
      <w:r>
        <w:t>PUT /api/alumnos/3  -&gt; actualizar el alumno con id=3 (completo)</w:t>
      </w:r>
    </w:p>
    <w:p w14:paraId="1DB39D4C" w14:textId="77777777" w:rsidR="007700AD" w:rsidRDefault="00000000">
      <w:pPr>
        <w:pStyle w:val="Listaconvietas2"/>
      </w:pPr>
      <w:r>
        <w:t>PATCH /api/alumnos/3  -&gt; actualizar parcialmente el alumno con id=3</w:t>
      </w:r>
    </w:p>
    <w:p w14:paraId="0EA62422" w14:textId="77777777" w:rsidR="007700AD" w:rsidRDefault="00000000">
      <w:pPr>
        <w:pStyle w:val="Listaconvietas2"/>
      </w:pPr>
      <w:r>
        <w:t>DELETE /api/alumnos/3  -&gt; borrar el alumno con id=3</w:t>
      </w:r>
    </w:p>
    <w:p w14:paraId="16C4F6AF" w14:textId="77777777" w:rsidR="007700AD" w:rsidRDefault="00000000">
      <w:pPr>
        <w:pStyle w:val="Ttulo1"/>
      </w:pPr>
      <w:r>
        <w:t>5. Métodos HTTP más usados</w:t>
      </w:r>
    </w:p>
    <w:p w14:paraId="1D38523F" w14:textId="77777777" w:rsidR="007700AD" w:rsidRDefault="00000000">
      <w:r>
        <w:t>La siguiente tabla resume el uso típico de los métodos HTTP en una API REST: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700AD" w14:paraId="37C6130F" w14:textId="77777777" w:rsidTr="00672D46">
        <w:tc>
          <w:tcPr>
            <w:tcW w:w="2436" w:type="dxa"/>
          </w:tcPr>
          <w:p w14:paraId="14B7F6FB" w14:textId="77777777" w:rsidR="007700AD" w:rsidRDefault="00000000">
            <w:r>
              <w:t>Método</w:t>
            </w:r>
          </w:p>
        </w:tc>
        <w:tc>
          <w:tcPr>
            <w:tcW w:w="2436" w:type="dxa"/>
          </w:tcPr>
          <w:p w14:paraId="708AC895" w14:textId="77777777" w:rsidR="007700AD" w:rsidRDefault="00000000">
            <w:r>
              <w:t>Acción</w:t>
            </w:r>
          </w:p>
        </w:tc>
        <w:tc>
          <w:tcPr>
            <w:tcW w:w="2436" w:type="dxa"/>
          </w:tcPr>
          <w:p w14:paraId="173DEE53" w14:textId="77777777" w:rsidR="007700AD" w:rsidRDefault="00000000">
            <w:r>
              <w:t>Ejemplo</w:t>
            </w:r>
          </w:p>
        </w:tc>
        <w:tc>
          <w:tcPr>
            <w:tcW w:w="2436" w:type="dxa"/>
          </w:tcPr>
          <w:p w14:paraId="3DEC92BC" w14:textId="77777777" w:rsidR="007700AD" w:rsidRDefault="00000000">
            <w:r>
              <w:t>Respuesta típica</w:t>
            </w:r>
          </w:p>
        </w:tc>
      </w:tr>
      <w:tr w:rsidR="007700AD" w14:paraId="55F0CAC2" w14:textId="77777777" w:rsidTr="00672D46">
        <w:tc>
          <w:tcPr>
            <w:tcW w:w="2436" w:type="dxa"/>
          </w:tcPr>
          <w:p w14:paraId="44D5FB58" w14:textId="77777777" w:rsidR="007700AD" w:rsidRDefault="00000000">
            <w:r>
              <w:t>GET</w:t>
            </w:r>
          </w:p>
        </w:tc>
        <w:tc>
          <w:tcPr>
            <w:tcW w:w="2436" w:type="dxa"/>
          </w:tcPr>
          <w:p w14:paraId="60183117" w14:textId="77777777" w:rsidR="007700AD" w:rsidRDefault="00000000">
            <w:r>
              <w:t>Leer/consultar</w:t>
            </w:r>
          </w:p>
        </w:tc>
        <w:tc>
          <w:tcPr>
            <w:tcW w:w="2436" w:type="dxa"/>
          </w:tcPr>
          <w:p w14:paraId="1B201C32" w14:textId="77777777" w:rsidR="007700AD" w:rsidRDefault="00000000">
            <w:r>
              <w:t>GET /api/alumnos/5</w:t>
            </w:r>
          </w:p>
        </w:tc>
        <w:tc>
          <w:tcPr>
            <w:tcW w:w="2436" w:type="dxa"/>
          </w:tcPr>
          <w:p w14:paraId="39E65FAA" w14:textId="77777777" w:rsidR="007700AD" w:rsidRDefault="00000000">
            <w:r>
              <w:t>200 OK</w:t>
            </w:r>
          </w:p>
        </w:tc>
      </w:tr>
      <w:tr w:rsidR="007700AD" w14:paraId="50CBB16E" w14:textId="77777777" w:rsidTr="00672D46">
        <w:tc>
          <w:tcPr>
            <w:tcW w:w="2436" w:type="dxa"/>
          </w:tcPr>
          <w:p w14:paraId="119F51B1" w14:textId="77777777" w:rsidR="007700AD" w:rsidRDefault="00000000">
            <w:r>
              <w:t>POST</w:t>
            </w:r>
          </w:p>
        </w:tc>
        <w:tc>
          <w:tcPr>
            <w:tcW w:w="2436" w:type="dxa"/>
          </w:tcPr>
          <w:p w14:paraId="280DA548" w14:textId="77777777" w:rsidR="007700AD" w:rsidRDefault="00000000">
            <w:r>
              <w:t>Crear</w:t>
            </w:r>
          </w:p>
        </w:tc>
        <w:tc>
          <w:tcPr>
            <w:tcW w:w="2436" w:type="dxa"/>
          </w:tcPr>
          <w:p w14:paraId="2E8A748D" w14:textId="77777777" w:rsidR="007700AD" w:rsidRDefault="00000000">
            <w:r>
              <w:t>POST /api/alumnos</w:t>
            </w:r>
          </w:p>
        </w:tc>
        <w:tc>
          <w:tcPr>
            <w:tcW w:w="2436" w:type="dxa"/>
          </w:tcPr>
          <w:p w14:paraId="10A6244F" w14:textId="77777777" w:rsidR="007700AD" w:rsidRDefault="00000000">
            <w:r>
              <w:t>201 Created</w:t>
            </w:r>
          </w:p>
        </w:tc>
      </w:tr>
      <w:tr w:rsidR="007700AD" w14:paraId="50459B9F" w14:textId="77777777" w:rsidTr="00672D46">
        <w:tc>
          <w:tcPr>
            <w:tcW w:w="2436" w:type="dxa"/>
          </w:tcPr>
          <w:p w14:paraId="3162B4C9" w14:textId="77777777" w:rsidR="007700AD" w:rsidRDefault="00000000">
            <w:r>
              <w:t>PUT</w:t>
            </w:r>
          </w:p>
        </w:tc>
        <w:tc>
          <w:tcPr>
            <w:tcW w:w="2436" w:type="dxa"/>
          </w:tcPr>
          <w:p w14:paraId="32BE451C" w14:textId="77777777" w:rsidR="007700AD" w:rsidRDefault="00000000">
            <w:r>
              <w:t>Actualizar completo</w:t>
            </w:r>
          </w:p>
        </w:tc>
        <w:tc>
          <w:tcPr>
            <w:tcW w:w="2436" w:type="dxa"/>
          </w:tcPr>
          <w:p w14:paraId="486DFE97" w14:textId="77777777" w:rsidR="007700AD" w:rsidRDefault="00000000">
            <w:r>
              <w:t>PUT /api/alumnos/5</w:t>
            </w:r>
          </w:p>
        </w:tc>
        <w:tc>
          <w:tcPr>
            <w:tcW w:w="2436" w:type="dxa"/>
          </w:tcPr>
          <w:p w14:paraId="3ECCC245" w14:textId="77777777" w:rsidR="007700AD" w:rsidRDefault="00000000">
            <w:r>
              <w:t>200 OK (o 404)</w:t>
            </w:r>
          </w:p>
        </w:tc>
      </w:tr>
      <w:tr w:rsidR="007700AD" w14:paraId="37903CF3" w14:textId="77777777" w:rsidTr="00672D46">
        <w:tc>
          <w:tcPr>
            <w:tcW w:w="2436" w:type="dxa"/>
          </w:tcPr>
          <w:p w14:paraId="196FF257" w14:textId="77777777" w:rsidR="007700AD" w:rsidRDefault="00000000">
            <w:r>
              <w:t>PATCH</w:t>
            </w:r>
          </w:p>
        </w:tc>
        <w:tc>
          <w:tcPr>
            <w:tcW w:w="2436" w:type="dxa"/>
          </w:tcPr>
          <w:p w14:paraId="76B0A355" w14:textId="77777777" w:rsidR="007700AD" w:rsidRDefault="00000000">
            <w:r>
              <w:t>Actualizar parcial</w:t>
            </w:r>
          </w:p>
        </w:tc>
        <w:tc>
          <w:tcPr>
            <w:tcW w:w="2436" w:type="dxa"/>
          </w:tcPr>
          <w:p w14:paraId="7176E8C4" w14:textId="77777777" w:rsidR="007700AD" w:rsidRDefault="00000000">
            <w:r>
              <w:t>PATCH /api/alumnos/5</w:t>
            </w:r>
          </w:p>
        </w:tc>
        <w:tc>
          <w:tcPr>
            <w:tcW w:w="2436" w:type="dxa"/>
          </w:tcPr>
          <w:p w14:paraId="79CC8ED3" w14:textId="77777777" w:rsidR="007700AD" w:rsidRDefault="00000000">
            <w:r>
              <w:t>200 OK (o 404)</w:t>
            </w:r>
          </w:p>
        </w:tc>
      </w:tr>
      <w:tr w:rsidR="007700AD" w14:paraId="4E4CC904" w14:textId="77777777" w:rsidTr="00672D46">
        <w:tc>
          <w:tcPr>
            <w:tcW w:w="2436" w:type="dxa"/>
          </w:tcPr>
          <w:p w14:paraId="337EF957" w14:textId="77777777" w:rsidR="007700AD" w:rsidRDefault="00000000">
            <w:r>
              <w:t>DELETE</w:t>
            </w:r>
          </w:p>
        </w:tc>
        <w:tc>
          <w:tcPr>
            <w:tcW w:w="2436" w:type="dxa"/>
          </w:tcPr>
          <w:p w14:paraId="293047E3" w14:textId="77777777" w:rsidR="007700AD" w:rsidRDefault="00000000">
            <w:r>
              <w:t>Borrar</w:t>
            </w:r>
          </w:p>
        </w:tc>
        <w:tc>
          <w:tcPr>
            <w:tcW w:w="2436" w:type="dxa"/>
          </w:tcPr>
          <w:p w14:paraId="3C429BAB" w14:textId="77777777" w:rsidR="007700AD" w:rsidRDefault="00000000">
            <w:r>
              <w:t>DELETE /api/alumnos/5</w:t>
            </w:r>
          </w:p>
        </w:tc>
        <w:tc>
          <w:tcPr>
            <w:tcW w:w="2436" w:type="dxa"/>
          </w:tcPr>
          <w:p w14:paraId="625ABE8B" w14:textId="77777777" w:rsidR="007700AD" w:rsidRDefault="00000000">
            <w:r>
              <w:t>204 No Content (o 404)</w:t>
            </w:r>
          </w:p>
        </w:tc>
      </w:tr>
    </w:tbl>
    <w:p w14:paraId="72C87538" w14:textId="77777777" w:rsidR="007700AD" w:rsidRDefault="00000000">
      <w:pPr>
        <w:pStyle w:val="Ttulo1"/>
      </w:pPr>
      <w:r>
        <w:t>6. Estructura de una petición y una respuesta</w:t>
      </w:r>
    </w:p>
    <w:p w14:paraId="0F45CC39" w14:textId="77777777" w:rsidR="007700AD" w:rsidRDefault="00000000">
      <w:pPr>
        <w:pStyle w:val="Ttulo2"/>
      </w:pPr>
      <w:r>
        <w:t>6.1 Petición (Request)</w:t>
      </w:r>
    </w:p>
    <w:p w14:paraId="03B86953" w14:textId="77777777" w:rsidR="007700AD" w:rsidRDefault="00000000">
      <w:pPr>
        <w:pStyle w:val="Listaconvietas"/>
      </w:pPr>
      <w:r>
        <w:t>Una petición HTTP suele incluir:</w:t>
      </w:r>
    </w:p>
    <w:p w14:paraId="54AD349F" w14:textId="77777777" w:rsidR="007700AD" w:rsidRDefault="00000000">
      <w:pPr>
        <w:pStyle w:val="Listaconvietas2"/>
      </w:pPr>
      <w:r>
        <w:t>Método HTTP (GET, POST, PUT, PATCH, DELETE).</w:t>
      </w:r>
    </w:p>
    <w:p w14:paraId="13C89CB1" w14:textId="77777777" w:rsidR="007700AD" w:rsidRDefault="00000000">
      <w:pPr>
        <w:pStyle w:val="Listaconvietas2"/>
      </w:pPr>
      <w:r>
        <w:t>URL del endpoint.</w:t>
      </w:r>
    </w:p>
    <w:p w14:paraId="122FFF7B" w14:textId="77777777" w:rsidR="007700AD" w:rsidRDefault="00000000">
      <w:pPr>
        <w:pStyle w:val="Listaconvietas2"/>
      </w:pPr>
      <w:r>
        <w:t>Headers (metadatos).</w:t>
      </w:r>
    </w:p>
    <w:p w14:paraId="5668C89B" w14:textId="77777777" w:rsidR="007700AD" w:rsidRDefault="00000000">
      <w:pPr>
        <w:pStyle w:val="Listaconvietas2"/>
      </w:pPr>
      <w:r>
        <w:t>Body (cuerpo): suele usarse en POST/PUT/PATCH para enviar JSON.</w:t>
      </w:r>
    </w:p>
    <w:p w14:paraId="0CE4C19F" w14:textId="77777777" w:rsidR="007700AD" w:rsidRDefault="00000000">
      <w:pPr>
        <w:pStyle w:val="Listaconvietas"/>
      </w:pPr>
      <w:r>
        <w:t>Headers habituales:</w:t>
      </w:r>
    </w:p>
    <w:p w14:paraId="3EE4A609" w14:textId="77777777" w:rsidR="007700AD" w:rsidRDefault="00000000">
      <w:pPr>
        <w:pStyle w:val="Listaconvietas2"/>
      </w:pPr>
      <w:r>
        <w:t>Content-Type: application/json (cuando enviamos JSON).</w:t>
      </w:r>
    </w:p>
    <w:p w14:paraId="64C286BA" w14:textId="77777777" w:rsidR="007700AD" w:rsidRDefault="00000000">
      <w:pPr>
        <w:pStyle w:val="Listaconvietas2"/>
      </w:pPr>
      <w:r>
        <w:t>Accept: application/json (cuando esperamos JSON).</w:t>
      </w:r>
    </w:p>
    <w:p w14:paraId="15B77726" w14:textId="77777777" w:rsidR="007700AD" w:rsidRDefault="00000000">
      <w:pPr>
        <w:pStyle w:val="Ttulo2"/>
      </w:pPr>
      <w:r>
        <w:t>6.2 Respuesta (Response)</w:t>
      </w:r>
    </w:p>
    <w:p w14:paraId="3A629DA9" w14:textId="77777777" w:rsidR="007700AD" w:rsidRDefault="00000000">
      <w:pPr>
        <w:pStyle w:val="Listaconvietas"/>
      </w:pPr>
      <w:r>
        <w:t>Una respuesta HTTP incluye:</w:t>
      </w:r>
    </w:p>
    <w:p w14:paraId="7447205A" w14:textId="77777777" w:rsidR="007700AD" w:rsidRDefault="00000000">
      <w:pPr>
        <w:pStyle w:val="Listaconvietas2"/>
      </w:pPr>
      <w:r>
        <w:t>Código de estado HTTP (status code).</w:t>
      </w:r>
    </w:p>
    <w:p w14:paraId="67B1133B" w14:textId="77777777" w:rsidR="007700AD" w:rsidRDefault="00000000">
      <w:pPr>
        <w:pStyle w:val="Listaconvietas2"/>
      </w:pPr>
      <w:r>
        <w:lastRenderedPageBreak/>
        <w:t>Body (datos en JSON o error, si aplica).</w:t>
      </w:r>
    </w:p>
    <w:p w14:paraId="0F3BA610" w14:textId="77777777" w:rsidR="007700AD" w:rsidRDefault="00000000">
      <w:pPr>
        <w:pStyle w:val="Listaconvietas2"/>
      </w:pPr>
      <w:r>
        <w:t>Headers (por ejemplo Location en creaciones).</w:t>
      </w:r>
    </w:p>
    <w:p w14:paraId="7E5E6F4D" w14:textId="77777777" w:rsidR="007700AD" w:rsidRDefault="00000000">
      <w:pPr>
        <w:pStyle w:val="Ttulo1"/>
      </w:pPr>
      <w:r>
        <w:t>7. Códigos de estado HTTP (respuestas)</w:t>
      </w:r>
    </w:p>
    <w:p w14:paraId="07E0E5B8" w14:textId="77777777" w:rsidR="007700AD" w:rsidRDefault="00000000">
      <w:r>
        <w:t>Los códigos de estado indican si la petición fue correcta o por qué falló. Se agrupan por familias: 2xx (éxito), 4xx (error del cliente) y 5xx (error del servidor).</w:t>
      </w:r>
    </w:p>
    <w:p w14:paraId="59D98A5A" w14:textId="77777777" w:rsidR="007700AD" w:rsidRDefault="00000000">
      <w:pPr>
        <w:pStyle w:val="Listaconvietas"/>
      </w:pPr>
      <w:r>
        <w:t>Tabla de códigos más usados en APIs REST: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700AD" w14:paraId="50B66684" w14:textId="77777777" w:rsidTr="00672D46">
        <w:tc>
          <w:tcPr>
            <w:tcW w:w="3249" w:type="dxa"/>
          </w:tcPr>
          <w:p w14:paraId="099D759E" w14:textId="77777777" w:rsidR="007700AD" w:rsidRDefault="00000000">
            <w:r>
              <w:t>Código</w:t>
            </w:r>
          </w:p>
        </w:tc>
        <w:tc>
          <w:tcPr>
            <w:tcW w:w="3249" w:type="dxa"/>
          </w:tcPr>
          <w:p w14:paraId="78B5D67B" w14:textId="77777777" w:rsidR="007700AD" w:rsidRDefault="00000000">
            <w:r>
              <w:t>Significado</w:t>
            </w:r>
          </w:p>
        </w:tc>
        <w:tc>
          <w:tcPr>
            <w:tcW w:w="3249" w:type="dxa"/>
          </w:tcPr>
          <w:p w14:paraId="72F233B4" w14:textId="77777777" w:rsidR="007700AD" w:rsidRDefault="00000000">
            <w:r>
              <w:t>Cuándo se usa (ejemplo)</w:t>
            </w:r>
          </w:p>
        </w:tc>
      </w:tr>
      <w:tr w:rsidR="007700AD" w14:paraId="12B80A33" w14:textId="77777777" w:rsidTr="00672D46">
        <w:tc>
          <w:tcPr>
            <w:tcW w:w="3249" w:type="dxa"/>
          </w:tcPr>
          <w:p w14:paraId="0087C5FA" w14:textId="77777777" w:rsidR="007700AD" w:rsidRDefault="00000000">
            <w:r>
              <w:t>200</w:t>
            </w:r>
          </w:p>
        </w:tc>
        <w:tc>
          <w:tcPr>
            <w:tcW w:w="3249" w:type="dxa"/>
          </w:tcPr>
          <w:p w14:paraId="73C2AA22" w14:textId="77777777" w:rsidR="007700AD" w:rsidRDefault="00000000">
            <w:r>
              <w:t>OK</w:t>
            </w:r>
          </w:p>
        </w:tc>
        <w:tc>
          <w:tcPr>
            <w:tcW w:w="3249" w:type="dxa"/>
          </w:tcPr>
          <w:p w14:paraId="0E05E1E7" w14:textId="77777777" w:rsidR="007700AD" w:rsidRDefault="00000000">
            <w:r>
              <w:t>GET correcto; PUT/PATCH correcto devolviendo el recurso</w:t>
            </w:r>
          </w:p>
        </w:tc>
      </w:tr>
      <w:tr w:rsidR="007700AD" w14:paraId="7A53957D" w14:textId="77777777" w:rsidTr="00672D46">
        <w:tc>
          <w:tcPr>
            <w:tcW w:w="3249" w:type="dxa"/>
          </w:tcPr>
          <w:p w14:paraId="396C119B" w14:textId="77777777" w:rsidR="007700AD" w:rsidRDefault="00000000">
            <w:r>
              <w:t>201</w:t>
            </w:r>
          </w:p>
        </w:tc>
        <w:tc>
          <w:tcPr>
            <w:tcW w:w="3249" w:type="dxa"/>
          </w:tcPr>
          <w:p w14:paraId="01EC414D" w14:textId="77777777" w:rsidR="007700AD" w:rsidRDefault="00000000">
            <w:r>
              <w:t>Created</w:t>
            </w:r>
          </w:p>
        </w:tc>
        <w:tc>
          <w:tcPr>
            <w:tcW w:w="3249" w:type="dxa"/>
          </w:tcPr>
          <w:p w14:paraId="5F91E037" w14:textId="77777777" w:rsidR="007700AD" w:rsidRDefault="00000000">
            <w:r>
              <w:t>POST crea un recurso y devuelve el creado</w:t>
            </w:r>
          </w:p>
        </w:tc>
      </w:tr>
      <w:tr w:rsidR="007700AD" w14:paraId="4A893D47" w14:textId="77777777" w:rsidTr="00672D46">
        <w:tc>
          <w:tcPr>
            <w:tcW w:w="3249" w:type="dxa"/>
          </w:tcPr>
          <w:p w14:paraId="739AE8BF" w14:textId="77777777" w:rsidR="007700AD" w:rsidRDefault="00000000">
            <w:r>
              <w:t>204</w:t>
            </w:r>
          </w:p>
        </w:tc>
        <w:tc>
          <w:tcPr>
            <w:tcW w:w="3249" w:type="dxa"/>
          </w:tcPr>
          <w:p w14:paraId="18DFEFD5" w14:textId="77777777" w:rsidR="007700AD" w:rsidRDefault="00000000">
            <w:r>
              <w:t>No Content</w:t>
            </w:r>
          </w:p>
        </w:tc>
        <w:tc>
          <w:tcPr>
            <w:tcW w:w="3249" w:type="dxa"/>
          </w:tcPr>
          <w:p w14:paraId="62008F60" w14:textId="77777777" w:rsidR="007700AD" w:rsidRDefault="00000000">
            <w:r>
              <w:t>DELETE correcto (sin cuerpo)</w:t>
            </w:r>
          </w:p>
        </w:tc>
      </w:tr>
      <w:tr w:rsidR="007700AD" w14:paraId="569F29E3" w14:textId="77777777" w:rsidTr="00672D46">
        <w:tc>
          <w:tcPr>
            <w:tcW w:w="3249" w:type="dxa"/>
          </w:tcPr>
          <w:p w14:paraId="0E0099BF" w14:textId="77777777" w:rsidR="007700AD" w:rsidRDefault="00000000">
            <w:r>
              <w:t>400</w:t>
            </w:r>
          </w:p>
        </w:tc>
        <w:tc>
          <w:tcPr>
            <w:tcW w:w="3249" w:type="dxa"/>
          </w:tcPr>
          <w:p w14:paraId="4816FCC4" w14:textId="77777777" w:rsidR="007700AD" w:rsidRDefault="00000000">
            <w:r>
              <w:t>Bad Request</w:t>
            </w:r>
          </w:p>
        </w:tc>
        <w:tc>
          <w:tcPr>
            <w:tcW w:w="3249" w:type="dxa"/>
          </w:tcPr>
          <w:p w14:paraId="34EBD6E0" w14:textId="77777777" w:rsidR="007700AD" w:rsidRDefault="00000000">
            <w:r>
              <w:t>JSON inválido o validación incorrecta (campos obligatorios)</w:t>
            </w:r>
          </w:p>
        </w:tc>
      </w:tr>
      <w:tr w:rsidR="007700AD" w14:paraId="07E1A7ED" w14:textId="77777777" w:rsidTr="00672D46">
        <w:tc>
          <w:tcPr>
            <w:tcW w:w="3249" w:type="dxa"/>
          </w:tcPr>
          <w:p w14:paraId="3316D37D" w14:textId="77777777" w:rsidR="007700AD" w:rsidRDefault="00000000">
            <w:r>
              <w:t>401</w:t>
            </w:r>
          </w:p>
        </w:tc>
        <w:tc>
          <w:tcPr>
            <w:tcW w:w="3249" w:type="dxa"/>
          </w:tcPr>
          <w:p w14:paraId="0DBC3D14" w14:textId="77777777" w:rsidR="007700AD" w:rsidRDefault="00000000">
            <w:r>
              <w:t>Unauthorized</w:t>
            </w:r>
          </w:p>
        </w:tc>
        <w:tc>
          <w:tcPr>
            <w:tcW w:w="3249" w:type="dxa"/>
          </w:tcPr>
          <w:p w14:paraId="097FD381" w14:textId="77777777" w:rsidR="007700AD" w:rsidRDefault="00000000">
            <w:r>
              <w:t>No autenticado (falta token/credenciales)</w:t>
            </w:r>
          </w:p>
        </w:tc>
      </w:tr>
      <w:tr w:rsidR="007700AD" w14:paraId="0B52EBF1" w14:textId="77777777" w:rsidTr="00672D46">
        <w:tc>
          <w:tcPr>
            <w:tcW w:w="3249" w:type="dxa"/>
          </w:tcPr>
          <w:p w14:paraId="76F3DB14" w14:textId="77777777" w:rsidR="007700AD" w:rsidRDefault="00000000">
            <w:r>
              <w:t>403</w:t>
            </w:r>
          </w:p>
        </w:tc>
        <w:tc>
          <w:tcPr>
            <w:tcW w:w="3249" w:type="dxa"/>
          </w:tcPr>
          <w:p w14:paraId="04288003" w14:textId="77777777" w:rsidR="007700AD" w:rsidRDefault="00000000">
            <w:r>
              <w:t>Forbidden</w:t>
            </w:r>
          </w:p>
        </w:tc>
        <w:tc>
          <w:tcPr>
            <w:tcW w:w="3249" w:type="dxa"/>
          </w:tcPr>
          <w:p w14:paraId="20C39C61" w14:textId="77777777" w:rsidR="007700AD" w:rsidRDefault="00000000">
            <w:r>
              <w:t>Autenticado pero sin permisos</w:t>
            </w:r>
          </w:p>
        </w:tc>
      </w:tr>
      <w:tr w:rsidR="007700AD" w14:paraId="720A19F7" w14:textId="77777777" w:rsidTr="00672D46">
        <w:tc>
          <w:tcPr>
            <w:tcW w:w="3249" w:type="dxa"/>
          </w:tcPr>
          <w:p w14:paraId="07322098" w14:textId="77777777" w:rsidR="007700AD" w:rsidRDefault="00000000">
            <w:r>
              <w:t>404</w:t>
            </w:r>
          </w:p>
        </w:tc>
        <w:tc>
          <w:tcPr>
            <w:tcW w:w="3249" w:type="dxa"/>
          </w:tcPr>
          <w:p w14:paraId="291928DC" w14:textId="77777777" w:rsidR="007700AD" w:rsidRDefault="00000000">
            <w:r>
              <w:t>Not Found</w:t>
            </w:r>
          </w:p>
        </w:tc>
        <w:tc>
          <w:tcPr>
            <w:tcW w:w="3249" w:type="dxa"/>
          </w:tcPr>
          <w:p w14:paraId="454137E5" w14:textId="77777777" w:rsidR="007700AD" w:rsidRDefault="00000000">
            <w:r>
              <w:t>Recurso inexistente: /api/alumnos/999</w:t>
            </w:r>
          </w:p>
        </w:tc>
      </w:tr>
      <w:tr w:rsidR="007700AD" w14:paraId="18098AB7" w14:textId="77777777" w:rsidTr="00672D46">
        <w:tc>
          <w:tcPr>
            <w:tcW w:w="3249" w:type="dxa"/>
          </w:tcPr>
          <w:p w14:paraId="08930767" w14:textId="77777777" w:rsidR="007700AD" w:rsidRDefault="00000000">
            <w:r>
              <w:t>409</w:t>
            </w:r>
          </w:p>
        </w:tc>
        <w:tc>
          <w:tcPr>
            <w:tcW w:w="3249" w:type="dxa"/>
          </w:tcPr>
          <w:p w14:paraId="0B8FB8D6" w14:textId="77777777" w:rsidR="007700AD" w:rsidRDefault="00000000">
            <w:r>
              <w:t>Conflict</w:t>
            </w:r>
          </w:p>
        </w:tc>
        <w:tc>
          <w:tcPr>
            <w:tcW w:w="3249" w:type="dxa"/>
          </w:tcPr>
          <w:p w14:paraId="23B2A8FC" w14:textId="77777777" w:rsidR="007700AD" w:rsidRDefault="00000000">
            <w:r>
              <w:t>Conflicto: duplicado (email ya existe) o estado incompatible</w:t>
            </w:r>
          </w:p>
        </w:tc>
      </w:tr>
      <w:tr w:rsidR="007700AD" w14:paraId="0FF3AA2A" w14:textId="77777777" w:rsidTr="00672D46">
        <w:tc>
          <w:tcPr>
            <w:tcW w:w="3249" w:type="dxa"/>
          </w:tcPr>
          <w:p w14:paraId="411B46AD" w14:textId="77777777" w:rsidR="007700AD" w:rsidRDefault="00000000">
            <w:r>
              <w:t>500</w:t>
            </w:r>
          </w:p>
        </w:tc>
        <w:tc>
          <w:tcPr>
            <w:tcW w:w="3249" w:type="dxa"/>
          </w:tcPr>
          <w:p w14:paraId="4E733D87" w14:textId="77777777" w:rsidR="007700AD" w:rsidRDefault="00000000">
            <w:r>
              <w:t>Internal Server Error</w:t>
            </w:r>
          </w:p>
        </w:tc>
        <w:tc>
          <w:tcPr>
            <w:tcW w:w="3249" w:type="dxa"/>
          </w:tcPr>
          <w:p w14:paraId="360C465A" w14:textId="77777777" w:rsidR="007700AD" w:rsidRDefault="00000000">
            <w:r>
              <w:t>Error inesperado del servidor (excepción no controlada)</w:t>
            </w:r>
          </w:p>
        </w:tc>
      </w:tr>
    </w:tbl>
    <w:p w14:paraId="11D3BAF8" w14:textId="77777777" w:rsidR="007700AD" w:rsidRDefault="00000000">
      <w:pPr>
        <w:pStyle w:val="Ttulo1"/>
      </w:pPr>
      <w:r>
        <w:t>8. Ejemplo completo: recurso Alumnos (CRUD)</w:t>
      </w:r>
    </w:p>
    <w:p w14:paraId="02B867EE" w14:textId="77777777" w:rsidR="007700AD" w:rsidRDefault="00000000">
      <w:r>
        <w:t>En este ejemplo trabajamos con el recurso alumnos. Supondremos que la API devuelve y recibe JSON.</w:t>
      </w:r>
    </w:p>
    <w:p w14:paraId="7777D2E6" w14:textId="77777777" w:rsidR="007700AD" w:rsidRDefault="00000000">
      <w:pPr>
        <w:pStyle w:val="Ttulo2"/>
      </w:pPr>
      <w:r>
        <w:t>8.1 Crear un alumno (POST)</w:t>
      </w:r>
    </w:p>
    <w:p w14:paraId="4AE2BFA9" w14:textId="77777777" w:rsidR="007700AD" w:rsidRDefault="00000000">
      <w:pPr>
        <w:pStyle w:val="Listaconvietas"/>
      </w:pPr>
      <w:r>
        <w:t>Endpoint:</w:t>
      </w:r>
    </w:p>
    <w:p w14:paraId="77DF9BC5" w14:textId="77777777" w:rsidR="007700AD" w:rsidRDefault="00000000">
      <w:pPr>
        <w:pStyle w:val="Listaconvietas2"/>
      </w:pPr>
      <w:r>
        <w:t>POST /api/alumnos</w:t>
      </w:r>
    </w:p>
    <w:p w14:paraId="5867CB8D" w14:textId="77777777" w:rsidR="007700AD" w:rsidRDefault="00000000">
      <w:r>
        <w:t>Body (JSON):</w:t>
      </w:r>
    </w:p>
    <w:p w14:paraId="20F8CB26" w14:textId="77777777" w:rsidR="007700AD" w:rsidRDefault="00000000">
      <w:pPr>
        <w:shd w:val="clear" w:color="auto" w:fill="F3F3F3"/>
        <w:spacing w:before="80" w:after="160"/>
      </w:pPr>
      <w:r>
        <w:rPr>
          <w:rFonts w:ascii="Consolas" w:eastAsia="Consolas" w:hAnsi="Consolas"/>
          <w:sz w:val="19"/>
        </w:rPr>
        <w:lastRenderedPageBreak/>
        <w:t>{</w:t>
      </w:r>
      <w:r>
        <w:rPr>
          <w:rFonts w:ascii="Consolas" w:eastAsia="Consolas" w:hAnsi="Consolas"/>
          <w:sz w:val="19"/>
        </w:rPr>
        <w:br/>
        <w:t xml:space="preserve">  "nombre": "Marina",</w:t>
      </w:r>
      <w:r>
        <w:rPr>
          <w:rFonts w:ascii="Consolas" w:eastAsia="Consolas" w:hAnsi="Consolas"/>
          <w:sz w:val="19"/>
        </w:rPr>
        <w:br/>
        <w:t xml:space="preserve">  "edad": 18</w:t>
      </w:r>
      <w:r>
        <w:rPr>
          <w:rFonts w:ascii="Consolas" w:eastAsia="Consolas" w:hAnsi="Consolas"/>
          <w:sz w:val="19"/>
        </w:rPr>
        <w:br/>
        <w:t>}</w:t>
      </w:r>
    </w:p>
    <w:p w14:paraId="03962C01" w14:textId="77777777" w:rsidR="007700AD" w:rsidRDefault="00000000">
      <w:pPr>
        <w:pStyle w:val="Listaconvietas"/>
      </w:pPr>
      <w:r>
        <w:t>Respuesta esperada:</w:t>
      </w:r>
    </w:p>
    <w:p w14:paraId="3322C282" w14:textId="77777777" w:rsidR="007700AD" w:rsidRDefault="00000000">
      <w:pPr>
        <w:pStyle w:val="Listaconvietas2"/>
      </w:pPr>
      <w:r>
        <w:t>201 Created</w:t>
      </w:r>
    </w:p>
    <w:p w14:paraId="578CCC24" w14:textId="77777777" w:rsidR="007700AD" w:rsidRDefault="00000000">
      <w:r>
        <w:t>Body (JSON):</w:t>
      </w:r>
    </w:p>
    <w:p w14:paraId="4F8075E4" w14:textId="77777777" w:rsidR="007700AD" w:rsidRDefault="00000000">
      <w:pPr>
        <w:shd w:val="clear" w:color="auto" w:fill="F3F3F3"/>
        <w:spacing w:before="80" w:after="160"/>
      </w:pPr>
      <w:r>
        <w:rPr>
          <w:rFonts w:ascii="Consolas" w:eastAsia="Consolas" w:hAnsi="Consolas"/>
          <w:sz w:val="19"/>
        </w:rPr>
        <w:t>{</w:t>
      </w:r>
      <w:r>
        <w:rPr>
          <w:rFonts w:ascii="Consolas" w:eastAsia="Consolas" w:hAnsi="Consolas"/>
          <w:sz w:val="19"/>
        </w:rPr>
        <w:br/>
        <w:t xml:space="preserve">  "id": 1,</w:t>
      </w:r>
      <w:r>
        <w:rPr>
          <w:rFonts w:ascii="Consolas" w:eastAsia="Consolas" w:hAnsi="Consolas"/>
          <w:sz w:val="19"/>
        </w:rPr>
        <w:br/>
        <w:t xml:space="preserve">  "nombre": "Marina",</w:t>
      </w:r>
      <w:r>
        <w:rPr>
          <w:rFonts w:ascii="Consolas" w:eastAsia="Consolas" w:hAnsi="Consolas"/>
          <w:sz w:val="19"/>
        </w:rPr>
        <w:br/>
        <w:t xml:space="preserve">  "edad": 18</w:t>
      </w:r>
      <w:r>
        <w:rPr>
          <w:rFonts w:ascii="Consolas" w:eastAsia="Consolas" w:hAnsi="Consolas"/>
          <w:sz w:val="19"/>
        </w:rPr>
        <w:br/>
        <w:t>}</w:t>
      </w:r>
    </w:p>
    <w:p w14:paraId="0E378C7D" w14:textId="77777777" w:rsidR="007700AD" w:rsidRDefault="00000000">
      <w:pPr>
        <w:pStyle w:val="Ttulo2"/>
      </w:pPr>
      <w:r>
        <w:t>8.2 Listar alumnos (GET)</w:t>
      </w:r>
    </w:p>
    <w:p w14:paraId="04155707" w14:textId="77777777" w:rsidR="007700AD" w:rsidRDefault="00000000">
      <w:r>
        <w:t>GET /api/alumnos</w:t>
      </w:r>
    </w:p>
    <w:p w14:paraId="41B86330" w14:textId="77777777" w:rsidR="007700AD" w:rsidRDefault="00000000">
      <w:r>
        <w:t>Respuesta esperada: 200 OK</w:t>
      </w:r>
    </w:p>
    <w:p w14:paraId="59C1F264" w14:textId="77777777" w:rsidR="007700AD" w:rsidRDefault="00000000">
      <w:pPr>
        <w:shd w:val="clear" w:color="auto" w:fill="F3F3F3"/>
        <w:spacing w:before="80" w:after="160"/>
      </w:pPr>
      <w:r>
        <w:rPr>
          <w:rFonts w:ascii="Consolas" w:eastAsia="Consolas" w:hAnsi="Consolas"/>
          <w:sz w:val="19"/>
        </w:rPr>
        <w:t>[</w:t>
      </w:r>
      <w:r>
        <w:rPr>
          <w:rFonts w:ascii="Consolas" w:eastAsia="Consolas" w:hAnsi="Consolas"/>
          <w:sz w:val="19"/>
        </w:rPr>
        <w:br/>
        <w:t xml:space="preserve">  {</w:t>
      </w:r>
      <w:r>
        <w:rPr>
          <w:rFonts w:ascii="Consolas" w:eastAsia="Consolas" w:hAnsi="Consolas"/>
          <w:sz w:val="19"/>
        </w:rPr>
        <w:br/>
        <w:t xml:space="preserve">    "id": 1,</w:t>
      </w:r>
      <w:r>
        <w:rPr>
          <w:rFonts w:ascii="Consolas" w:eastAsia="Consolas" w:hAnsi="Consolas"/>
          <w:sz w:val="19"/>
        </w:rPr>
        <w:br/>
        <w:t xml:space="preserve">    "nombre": "Marina",</w:t>
      </w:r>
      <w:r>
        <w:rPr>
          <w:rFonts w:ascii="Consolas" w:eastAsia="Consolas" w:hAnsi="Consolas"/>
          <w:sz w:val="19"/>
        </w:rPr>
        <w:br/>
        <w:t xml:space="preserve">    "edad": 18</w:t>
      </w:r>
      <w:r>
        <w:rPr>
          <w:rFonts w:ascii="Consolas" w:eastAsia="Consolas" w:hAnsi="Consolas"/>
          <w:sz w:val="19"/>
        </w:rPr>
        <w:br/>
        <w:t xml:space="preserve">  }</w:t>
      </w:r>
      <w:r>
        <w:rPr>
          <w:rFonts w:ascii="Consolas" w:eastAsia="Consolas" w:hAnsi="Consolas"/>
          <w:sz w:val="19"/>
        </w:rPr>
        <w:br/>
        <w:t>]</w:t>
      </w:r>
    </w:p>
    <w:p w14:paraId="007CCAE3" w14:textId="77777777" w:rsidR="007700AD" w:rsidRDefault="00000000">
      <w:pPr>
        <w:pStyle w:val="Ttulo2"/>
      </w:pPr>
      <w:r>
        <w:t>8.3 Obtener un alumno por id (GET)</w:t>
      </w:r>
    </w:p>
    <w:p w14:paraId="4E8010CC" w14:textId="77777777" w:rsidR="007700AD" w:rsidRDefault="00000000">
      <w:r>
        <w:t>GET /api/alumnos/1</w:t>
      </w:r>
    </w:p>
    <w:p w14:paraId="22115401" w14:textId="77777777" w:rsidR="007700AD" w:rsidRDefault="00000000">
      <w:r>
        <w:t>Si existe: 200 OK con el JSON del alumno. Si no existe: 404 Not Found.</w:t>
      </w:r>
    </w:p>
    <w:p w14:paraId="0DD06CE7" w14:textId="77777777" w:rsidR="007700AD" w:rsidRDefault="00000000">
      <w:pPr>
        <w:pStyle w:val="Ttulo2"/>
      </w:pPr>
      <w:r>
        <w:t>8.4 Actualizar un alumno (PUT)</w:t>
      </w:r>
    </w:p>
    <w:p w14:paraId="0FEE98C9" w14:textId="77777777" w:rsidR="007700AD" w:rsidRDefault="00000000">
      <w:r>
        <w:t>PUT /api/alumnos/1</w:t>
      </w:r>
    </w:p>
    <w:p w14:paraId="4F6819B5" w14:textId="77777777" w:rsidR="007700AD" w:rsidRDefault="00000000">
      <w:r>
        <w:t>Body (JSON):</w:t>
      </w:r>
    </w:p>
    <w:p w14:paraId="67AF018E" w14:textId="77777777" w:rsidR="007700AD" w:rsidRDefault="00000000">
      <w:pPr>
        <w:shd w:val="clear" w:color="auto" w:fill="F3F3F3"/>
        <w:spacing w:before="80" w:after="160"/>
      </w:pPr>
      <w:r>
        <w:rPr>
          <w:rFonts w:ascii="Consolas" w:eastAsia="Consolas" w:hAnsi="Consolas"/>
          <w:sz w:val="19"/>
        </w:rPr>
        <w:t>{</w:t>
      </w:r>
      <w:r>
        <w:rPr>
          <w:rFonts w:ascii="Consolas" w:eastAsia="Consolas" w:hAnsi="Consolas"/>
          <w:sz w:val="19"/>
        </w:rPr>
        <w:br/>
        <w:t xml:space="preserve">  "nombre": "Marina López",</w:t>
      </w:r>
      <w:r>
        <w:rPr>
          <w:rFonts w:ascii="Consolas" w:eastAsia="Consolas" w:hAnsi="Consolas"/>
          <w:sz w:val="19"/>
        </w:rPr>
        <w:br/>
        <w:t xml:space="preserve">  "edad": 19</w:t>
      </w:r>
      <w:r>
        <w:rPr>
          <w:rFonts w:ascii="Consolas" w:eastAsia="Consolas" w:hAnsi="Consolas"/>
          <w:sz w:val="19"/>
        </w:rPr>
        <w:br/>
        <w:t>}</w:t>
      </w:r>
    </w:p>
    <w:p w14:paraId="3FDB8565" w14:textId="77777777" w:rsidR="007700AD" w:rsidRDefault="00000000">
      <w:r>
        <w:t>Respuesta esperada: 200 OK con el recurso actualizado.</w:t>
      </w:r>
    </w:p>
    <w:p w14:paraId="6399413E" w14:textId="77777777" w:rsidR="007700AD" w:rsidRDefault="00000000">
      <w:pPr>
        <w:pStyle w:val="Ttulo2"/>
      </w:pPr>
      <w:r>
        <w:t>8.5 Borrar un alumno (DELETE)</w:t>
      </w:r>
    </w:p>
    <w:p w14:paraId="0968C14B" w14:textId="77777777" w:rsidR="007700AD" w:rsidRDefault="00000000">
      <w:r>
        <w:t>DELETE /api/alumnos/1</w:t>
      </w:r>
    </w:p>
    <w:p w14:paraId="12CBFE97" w14:textId="77777777" w:rsidR="007700AD" w:rsidRDefault="00000000">
      <w:r>
        <w:t>Respuesta esperada: 204 No Content</w:t>
      </w:r>
    </w:p>
    <w:p w14:paraId="36F29E01" w14:textId="77777777" w:rsidR="007700AD" w:rsidRDefault="00000000">
      <w:pPr>
        <w:pStyle w:val="Ttulo2"/>
      </w:pPr>
      <w:r>
        <w:lastRenderedPageBreak/>
        <w:t>8.6 Ejemplos de errores (400 y 404)</w:t>
      </w:r>
    </w:p>
    <w:p w14:paraId="14A45A37" w14:textId="77777777" w:rsidR="007700AD" w:rsidRDefault="00000000">
      <w:r>
        <w:t>Ejemplo 400 (Bad Request): nombre vacío o JSON inválido.</w:t>
      </w:r>
    </w:p>
    <w:p w14:paraId="0025BF42" w14:textId="77777777" w:rsidR="007700AD" w:rsidRDefault="00000000">
      <w:r>
        <w:t>Ejemplo 404 (Not Found): pedir /api/alumnos/999 si no existe.</w:t>
      </w:r>
    </w:p>
    <w:p w14:paraId="43270132" w14:textId="77777777" w:rsidR="007700AD" w:rsidRDefault="00000000">
      <w:pPr>
        <w:pStyle w:val="Ttulo1"/>
      </w:pPr>
      <w:r>
        <w:t>9. Swagger/OpenAPI: documentación y pruebas</w:t>
      </w:r>
    </w:p>
    <w:p w14:paraId="4A65BA2D" w14:textId="77777777" w:rsidR="007700AD" w:rsidRDefault="00000000">
      <w:r>
        <w:t>Swagger es un conjunto de herramientas que permiten visualizar y probar una API desde el navegador. Actualmente, se basa en el estándar OpenAPI (la especificación de cómo se describe una API).</w:t>
      </w:r>
    </w:p>
    <w:p w14:paraId="3BA41E80" w14:textId="77777777" w:rsidR="007700AD" w:rsidRDefault="00000000">
      <w:pPr>
        <w:pStyle w:val="Listaconvietas"/>
      </w:pPr>
      <w:r>
        <w:t>En Spring Boot, con springdoc-openapi, suelen estar disponibles:</w:t>
      </w:r>
    </w:p>
    <w:p w14:paraId="2232D949" w14:textId="77777777" w:rsidR="007700AD" w:rsidRDefault="00000000">
      <w:pPr>
        <w:pStyle w:val="Listaconvietas2"/>
      </w:pPr>
      <w:r>
        <w:t>Swagger UI: /swagger-ui/index.html</w:t>
      </w:r>
    </w:p>
    <w:p w14:paraId="13C6959F" w14:textId="77777777" w:rsidR="007700AD" w:rsidRDefault="00000000">
      <w:pPr>
        <w:pStyle w:val="Listaconvietas2"/>
      </w:pPr>
      <w:r>
        <w:t>OpenAPI JSON: /v3/api-docs</w:t>
      </w:r>
    </w:p>
    <w:p w14:paraId="4466AEE8" w14:textId="77777777" w:rsidR="007700AD" w:rsidRDefault="00000000">
      <w:pPr>
        <w:pStyle w:val="Listaconvietas2"/>
      </w:pPr>
      <w:r>
        <w:t>OpenAPI YAML: /v3/api-docs.yaml</w:t>
      </w:r>
    </w:p>
    <w:p w14:paraId="3250D253" w14:textId="77777777" w:rsidR="007700AD" w:rsidRDefault="00000000">
      <w:r>
        <w:t>Ventajas en clase: los endpoints se ven de forma clara, se pueden ejecutar en directo y los alumnos aprenden el contrato de la API sin depender de capturas o documentación manual.</w:t>
      </w:r>
    </w:p>
    <w:p w14:paraId="61A17E09" w14:textId="77777777" w:rsidR="007700AD" w:rsidRDefault="00000000">
      <w:pPr>
        <w:pStyle w:val="Ttulo1"/>
      </w:pPr>
      <w:r>
        <w:t>10. Buenas prácticas mínimas</w:t>
      </w:r>
    </w:p>
    <w:p w14:paraId="0B6D0ED7" w14:textId="77777777" w:rsidR="007700AD" w:rsidRDefault="00000000">
      <w:pPr>
        <w:pStyle w:val="Listaconvietas"/>
      </w:pPr>
      <w:r>
        <w:t>Usar rutas con recursos (sustantivos): /api/alumnos</w:t>
      </w:r>
    </w:p>
    <w:p w14:paraId="71DF1356" w14:textId="77777777" w:rsidR="007700AD" w:rsidRDefault="00000000">
      <w:pPr>
        <w:pStyle w:val="Listaconvietas"/>
      </w:pPr>
      <w:r>
        <w:t>Acción indicada por el método HTTP (no por verbos en la ruta)</w:t>
      </w:r>
    </w:p>
    <w:p w14:paraId="15F5C427" w14:textId="77777777" w:rsidR="007700AD" w:rsidRDefault="00000000">
      <w:pPr>
        <w:pStyle w:val="Listaconvietas"/>
      </w:pPr>
      <w:r>
        <w:t>Devolver códigos correctos: 201 en POST, 204 en DELETE, 404 si no existe</w:t>
      </w:r>
    </w:p>
    <w:p w14:paraId="1072D407" w14:textId="77777777" w:rsidR="007700AD" w:rsidRDefault="00000000">
      <w:pPr>
        <w:pStyle w:val="Listaconvietas"/>
      </w:pPr>
      <w:r>
        <w:t>Validar entrada (por ejemplo con @Valid) y responder 400 cuando corresponda</w:t>
      </w:r>
    </w:p>
    <w:p w14:paraId="203CCB70" w14:textId="77777777" w:rsidR="007700AD" w:rsidRDefault="00000000">
      <w:pPr>
        <w:pStyle w:val="Listaconvietas"/>
      </w:pPr>
      <w:r>
        <w:t>Mantener formato de error consistente (JSON con status, error, message)</w:t>
      </w:r>
    </w:p>
    <w:p w14:paraId="7DFC58DC" w14:textId="54A0EE0E" w:rsidR="007700AD" w:rsidRDefault="00000000" w:rsidP="00672D46">
      <w:pPr>
        <w:pStyle w:val="Listaconvietas"/>
      </w:pPr>
      <w:r>
        <w:t>Versionado si el proyecto crece (por ejemplo /api/v1/...)</w:t>
      </w:r>
    </w:p>
    <w:sectPr w:rsidR="007700A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320667">
    <w:abstractNumId w:val="8"/>
  </w:num>
  <w:num w:numId="2" w16cid:durableId="1780025367">
    <w:abstractNumId w:val="6"/>
  </w:num>
  <w:num w:numId="3" w16cid:durableId="2069067310">
    <w:abstractNumId w:val="5"/>
  </w:num>
  <w:num w:numId="4" w16cid:durableId="1497189614">
    <w:abstractNumId w:val="4"/>
  </w:num>
  <w:num w:numId="5" w16cid:durableId="758451619">
    <w:abstractNumId w:val="7"/>
  </w:num>
  <w:num w:numId="6" w16cid:durableId="761726769">
    <w:abstractNumId w:val="3"/>
  </w:num>
  <w:num w:numId="7" w16cid:durableId="1026953423">
    <w:abstractNumId w:val="2"/>
  </w:num>
  <w:num w:numId="8" w16cid:durableId="1695186297">
    <w:abstractNumId w:val="1"/>
  </w:num>
  <w:num w:numId="9" w16cid:durableId="35330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572"/>
    <w:rsid w:val="00672D46"/>
    <w:rsid w:val="007700AD"/>
    <w:rsid w:val="00AA1D8D"/>
    <w:rsid w:val="00B47730"/>
    <w:rsid w:val="00C077F9"/>
    <w:rsid w:val="00CB0664"/>
    <w:rsid w:val="00CC6EA6"/>
    <w:rsid w:val="00E959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3D879"/>
  <w14:defaultImageDpi w14:val="300"/>
  <w15:docId w15:val="{86B46B0A-1F19-4ED4-8C29-C9904090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926</Words>
  <Characters>5096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Llorente Perales</cp:lastModifiedBy>
  <cp:revision>3</cp:revision>
  <dcterms:created xsi:type="dcterms:W3CDTF">2013-12-23T23:15:00Z</dcterms:created>
  <dcterms:modified xsi:type="dcterms:W3CDTF">2026-02-02T16:07:00Z</dcterms:modified>
  <cp:category/>
</cp:coreProperties>
</file>